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5EAB875" w14:textId="77777777" w:rsidR="00864BBE" w:rsidRDefault="00D51D6C">
      <w:pPr>
        <w:jc w:val="center"/>
      </w:pPr>
      <w:r>
        <w:rPr>
          <w:b/>
          <w:sz w:val="32"/>
        </w:rPr>
        <w:t>CURRICULUM VITAE</w:t>
      </w:r>
    </w:p>
    <w:p w14:paraId="48B35983" w14:textId="77777777" w:rsidR="00864BBE" w:rsidRDefault="00864BBE"/>
    <w:p w14:paraId="237DDDEB" w14:textId="77777777" w:rsidR="00864BBE" w:rsidRDefault="00D51D6C">
      <w:pPr>
        <w:pStyle w:val="Heading2"/>
      </w:pPr>
      <w:r>
        <w:t>Personal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864BBE" w14:paraId="16CAA240" w14:textId="77777777">
        <w:tc>
          <w:tcPr>
            <w:tcW w:w="4680" w:type="dxa"/>
          </w:tcPr>
          <w:p w14:paraId="2EB7465B" w14:textId="77777777" w:rsidR="00864BBE" w:rsidRDefault="00D51D6C">
            <w:r>
              <w:t>Name</w:t>
            </w:r>
          </w:p>
        </w:tc>
        <w:tc>
          <w:tcPr>
            <w:tcW w:w="4680" w:type="dxa"/>
          </w:tcPr>
          <w:p w14:paraId="4812DD8F" w14:textId="77777777" w:rsidR="00864BBE" w:rsidRDefault="00D51D6C">
            <w:r>
              <w:t>G. Lavanya</w:t>
            </w:r>
          </w:p>
        </w:tc>
      </w:tr>
      <w:tr w:rsidR="00864BBE" w14:paraId="5832DEF0" w14:textId="77777777">
        <w:tc>
          <w:tcPr>
            <w:tcW w:w="4680" w:type="dxa"/>
          </w:tcPr>
          <w:p w14:paraId="76BF28EB" w14:textId="77777777" w:rsidR="00864BBE" w:rsidRDefault="00D51D6C">
            <w:r>
              <w:t>Date of Birth</w:t>
            </w:r>
          </w:p>
        </w:tc>
        <w:tc>
          <w:tcPr>
            <w:tcW w:w="4680" w:type="dxa"/>
          </w:tcPr>
          <w:p w14:paraId="1E91BE01" w14:textId="77777777" w:rsidR="00864BBE" w:rsidRDefault="00D51D6C">
            <w:r>
              <w:t>09 April 1983</w:t>
            </w:r>
          </w:p>
        </w:tc>
      </w:tr>
      <w:tr w:rsidR="00864BBE" w14:paraId="38ACD05E" w14:textId="77777777">
        <w:tc>
          <w:tcPr>
            <w:tcW w:w="4680" w:type="dxa"/>
          </w:tcPr>
          <w:p w14:paraId="329F8E55" w14:textId="77777777" w:rsidR="00864BBE" w:rsidRDefault="00D51D6C">
            <w:r>
              <w:t>Address</w:t>
            </w:r>
          </w:p>
        </w:tc>
        <w:tc>
          <w:tcPr>
            <w:tcW w:w="4680" w:type="dxa"/>
          </w:tcPr>
          <w:p w14:paraId="2E2410FF" w14:textId="77777777" w:rsidR="00864BBE" w:rsidRDefault="00D51D6C">
            <w:r>
              <w:t>Flat No. 504, Sanjan’s Interlaken, Block-5, Dullapally, Kompally, Hyderabad – 500100</w:t>
            </w:r>
          </w:p>
        </w:tc>
      </w:tr>
      <w:tr w:rsidR="00864BBE" w14:paraId="78639263" w14:textId="77777777">
        <w:tc>
          <w:tcPr>
            <w:tcW w:w="4680" w:type="dxa"/>
          </w:tcPr>
          <w:p w14:paraId="58C275CC" w14:textId="77777777" w:rsidR="00864BBE" w:rsidRDefault="00D51D6C">
            <w:r>
              <w:t>Contact No.</w:t>
            </w:r>
          </w:p>
        </w:tc>
        <w:tc>
          <w:tcPr>
            <w:tcW w:w="4680" w:type="dxa"/>
          </w:tcPr>
          <w:p w14:paraId="372DF02C" w14:textId="77777777" w:rsidR="00864BBE" w:rsidRDefault="00D51D6C">
            <w:r>
              <w:t>83093 02451</w:t>
            </w:r>
          </w:p>
        </w:tc>
      </w:tr>
      <w:tr w:rsidR="00864BBE" w14:paraId="240CB2F4" w14:textId="77777777">
        <w:tc>
          <w:tcPr>
            <w:tcW w:w="4680" w:type="dxa"/>
          </w:tcPr>
          <w:p w14:paraId="1EF3C7F8" w14:textId="77777777" w:rsidR="00864BBE" w:rsidRDefault="00D51D6C">
            <w:r>
              <w:t>Email ID</w:t>
            </w:r>
          </w:p>
        </w:tc>
        <w:tc>
          <w:tcPr>
            <w:tcW w:w="4680" w:type="dxa"/>
          </w:tcPr>
          <w:p w14:paraId="094B2D12" w14:textId="77777777" w:rsidR="00864BBE" w:rsidRDefault="00D51D6C">
            <w:r>
              <w:t>lavanyasoft@gmail.com</w:t>
            </w:r>
          </w:p>
        </w:tc>
      </w:tr>
      <w:tr w:rsidR="00864BBE" w14:paraId="0CF5A609" w14:textId="77777777">
        <w:tc>
          <w:tcPr>
            <w:tcW w:w="4680" w:type="dxa"/>
          </w:tcPr>
          <w:p w14:paraId="163A02F3" w14:textId="77777777" w:rsidR="00864BBE" w:rsidRDefault="00D51D6C">
            <w:r>
              <w:t>LinkedIn</w:t>
            </w:r>
          </w:p>
        </w:tc>
        <w:tc>
          <w:tcPr>
            <w:tcW w:w="4680" w:type="dxa"/>
          </w:tcPr>
          <w:p w14:paraId="4A8FE29E" w14:textId="77777777" w:rsidR="00864BBE" w:rsidRDefault="00D51D6C">
            <w:r>
              <w:t>linkedin.com/in/lavanya-gandu-39b509298</w:t>
            </w:r>
          </w:p>
        </w:tc>
      </w:tr>
      <w:tr w:rsidR="00864BBE" w14:paraId="114C16C6" w14:textId="77777777">
        <w:tc>
          <w:tcPr>
            <w:tcW w:w="4680" w:type="dxa"/>
          </w:tcPr>
          <w:p w14:paraId="46EF6A8E" w14:textId="77777777" w:rsidR="00864BBE" w:rsidRDefault="00D51D6C">
            <w:r>
              <w:t>ORCID ID</w:t>
            </w:r>
          </w:p>
        </w:tc>
        <w:tc>
          <w:tcPr>
            <w:tcW w:w="4680" w:type="dxa"/>
          </w:tcPr>
          <w:p w14:paraId="69D7A7C5" w14:textId="77777777" w:rsidR="00864BBE" w:rsidRDefault="00D51D6C">
            <w:r>
              <w:t>0009-0003-8074-9993</w:t>
            </w:r>
          </w:p>
        </w:tc>
      </w:tr>
    </w:tbl>
    <w:p w14:paraId="2F12541E" w14:textId="77777777" w:rsidR="00864BBE" w:rsidRDefault="00864BBE"/>
    <w:p w14:paraId="6D31C07D" w14:textId="77777777" w:rsidR="00864BBE" w:rsidRDefault="00D51D6C">
      <w:pPr>
        <w:pStyle w:val="Heading2"/>
      </w:pPr>
      <w:r>
        <w:t>Career Objective</w:t>
      </w:r>
    </w:p>
    <w:p w14:paraId="28B26117" w14:textId="77777777" w:rsidR="00864BBE" w:rsidRDefault="00D51D6C">
      <w:r>
        <w:t>To obtain a challenging position in a dynamic organization that offers opportunities for professional growth and development. I aim to contribute effectively to organizational goals through hard work, continuous learning, and dedication, while enhancing my technical and teaching skills.</w:t>
      </w:r>
    </w:p>
    <w:p w14:paraId="5E437590" w14:textId="77777777" w:rsidR="00864BBE" w:rsidRDefault="00864BBE"/>
    <w:p w14:paraId="5D01F6B8" w14:textId="77777777" w:rsidR="00864BBE" w:rsidRDefault="00D51D6C">
      <w:pPr>
        <w:pStyle w:val="Heading2"/>
      </w:pPr>
      <w:r>
        <w:t>Academic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791"/>
        <w:gridCol w:w="2000"/>
        <w:gridCol w:w="1732"/>
        <w:gridCol w:w="2010"/>
      </w:tblGrid>
      <w:tr w:rsidR="00864BBE" w14:paraId="240C4C8C" w14:textId="77777777">
        <w:tc>
          <w:tcPr>
            <w:tcW w:w="1872" w:type="dxa"/>
          </w:tcPr>
          <w:p w14:paraId="2F62CFC7" w14:textId="77777777" w:rsidR="00864BBE" w:rsidRDefault="00D51D6C">
            <w:r>
              <w:rPr>
                <w:b/>
              </w:rPr>
              <w:t>Qualification</w:t>
            </w:r>
          </w:p>
        </w:tc>
        <w:tc>
          <w:tcPr>
            <w:tcW w:w="1872" w:type="dxa"/>
          </w:tcPr>
          <w:p w14:paraId="7CC9E473" w14:textId="77777777" w:rsidR="00864BBE" w:rsidRDefault="00D51D6C">
            <w:r>
              <w:rPr>
                <w:b/>
              </w:rPr>
              <w:t>Institution</w:t>
            </w:r>
          </w:p>
        </w:tc>
        <w:tc>
          <w:tcPr>
            <w:tcW w:w="1872" w:type="dxa"/>
          </w:tcPr>
          <w:p w14:paraId="684E03D7" w14:textId="77777777" w:rsidR="00864BBE" w:rsidRDefault="00D51D6C">
            <w:r>
              <w:rPr>
                <w:b/>
              </w:rPr>
              <w:t>University/Board</w:t>
            </w:r>
          </w:p>
        </w:tc>
        <w:tc>
          <w:tcPr>
            <w:tcW w:w="1872" w:type="dxa"/>
          </w:tcPr>
          <w:p w14:paraId="13F636E2" w14:textId="77777777" w:rsidR="00864BBE" w:rsidRDefault="00D51D6C">
            <w:r>
              <w:rPr>
                <w:b/>
              </w:rPr>
              <w:t>Year of Passing</w:t>
            </w:r>
          </w:p>
        </w:tc>
        <w:tc>
          <w:tcPr>
            <w:tcW w:w="1872" w:type="dxa"/>
          </w:tcPr>
          <w:p w14:paraId="67A44587" w14:textId="77777777" w:rsidR="00864BBE" w:rsidRDefault="00D51D6C">
            <w:r>
              <w:rPr>
                <w:b/>
              </w:rPr>
              <w:t>Percentage/CGPA</w:t>
            </w:r>
          </w:p>
        </w:tc>
      </w:tr>
      <w:tr w:rsidR="00864BBE" w14:paraId="6C0A8AE2" w14:textId="77777777">
        <w:tc>
          <w:tcPr>
            <w:tcW w:w="1872" w:type="dxa"/>
          </w:tcPr>
          <w:p w14:paraId="06E15E0C" w14:textId="77777777" w:rsidR="00864BBE" w:rsidRDefault="00D51D6C">
            <w:r>
              <w:t>Ph.D. (Pursuing)</w:t>
            </w:r>
          </w:p>
        </w:tc>
        <w:tc>
          <w:tcPr>
            <w:tcW w:w="1872" w:type="dxa"/>
          </w:tcPr>
          <w:p w14:paraId="0EE194E8" w14:textId="77777777" w:rsidR="00864BBE" w:rsidRDefault="00D51D6C">
            <w:r>
              <w:t>Dept. of CSE, Malla Reddy University</w:t>
            </w:r>
          </w:p>
        </w:tc>
        <w:tc>
          <w:tcPr>
            <w:tcW w:w="1872" w:type="dxa"/>
          </w:tcPr>
          <w:p w14:paraId="7F1A31A3" w14:textId="77777777" w:rsidR="00864BBE" w:rsidRDefault="00D51D6C">
            <w:r>
              <w:t>Malla Reddy University</w:t>
            </w:r>
          </w:p>
        </w:tc>
        <w:tc>
          <w:tcPr>
            <w:tcW w:w="1872" w:type="dxa"/>
          </w:tcPr>
          <w:p w14:paraId="2AEF449C" w14:textId="77777777" w:rsidR="00864BBE" w:rsidRDefault="00D51D6C">
            <w:r>
              <w:t>-</w:t>
            </w:r>
          </w:p>
        </w:tc>
        <w:tc>
          <w:tcPr>
            <w:tcW w:w="1872" w:type="dxa"/>
          </w:tcPr>
          <w:p w14:paraId="3827DB08" w14:textId="77777777" w:rsidR="00864BBE" w:rsidRDefault="00D51D6C">
            <w:r>
              <w:t>-</w:t>
            </w:r>
          </w:p>
        </w:tc>
      </w:tr>
      <w:tr w:rsidR="00864BBE" w14:paraId="55C52B2A" w14:textId="77777777">
        <w:tc>
          <w:tcPr>
            <w:tcW w:w="1872" w:type="dxa"/>
          </w:tcPr>
          <w:p w14:paraId="6B7EFD28" w14:textId="77777777" w:rsidR="00864BBE" w:rsidRDefault="00D51D6C">
            <w:proofErr w:type="spellStart"/>
            <w:r>
              <w:t>M.Tech</w:t>
            </w:r>
            <w:proofErr w:type="spellEnd"/>
            <w:r>
              <w:t xml:space="preserve"> (CSE)</w:t>
            </w:r>
          </w:p>
        </w:tc>
        <w:tc>
          <w:tcPr>
            <w:tcW w:w="1872" w:type="dxa"/>
          </w:tcPr>
          <w:p w14:paraId="01C2C785" w14:textId="77777777" w:rsidR="00864BBE" w:rsidRDefault="00D51D6C">
            <w:r>
              <w:t>Joginpally B.R. Engineering College, Hyderabad</w:t>
            </w:r>
          </w:p>
        </w:tc>
        <w:tc>
          <w:tcPr>
            <w:tcW w:w="1872" w:type="dxa"/>
          </w:tcPr>
          <w:p w14:paraId="286CE0A8" w14:textId="77777777" w:rsidR="00864BBE" w:rsidRDefault="00D51D6C">
            <w:r>
              <w:t>JNTU Hyderabad</w:t>
            </w:r>
          </w:p>
        </w:tc>
        <w:tc>
          <w:tcPr>
            <w:tcW w:w="1872" w:type="dxa"/>
          </w:tcPr>
          <w:p w14:paraId="73F34E5E" w14:textId="77777777" w:rsidR="00864BBE" w:rsidRDefault="00D51D6C">
            <w:r>
              <w:t>2016</w:t>
            </w:r>
          </w:p>
        </w:tc>
        <w:tc>
          <w:tcPr>
            <w:tcW w:w="1872" w:type="dxa"/>
          </w:tcPr>
          <w:p w14:paraId="58126BFA" w14:textId="77777777" w:rsidR="00864BBE" w:rsidRDefault="00D51D6C">
            <w:r>
              <w:t>78%</w:t>
            </w:r>
          </w:p>
        </w:tc>
      </w:tr>
      <w:tr w:rsidR="00864BBE" w14:paraId="58C0D65A" w14:textId="77777777">
        <w:tc>
          <w:tcPr>
            <w:tcW w:w="1872" w:type="dxa"/>
          </w:tcPr>
          <w:p w14:paraId="0815BFD4" w14:textId="77777777" w:rsidR="00864BBE" w:rsidRDefault="00D51D6C">
            <w:proofErr w:type="spellStart"/>
            <w:r>
              <w:t>B.Tech</w:t>
            </w:r>
            <w:proofErr w:type="spellEnd"/>
            <w:r>
              <w:t xml:space="preserve"> (CSE)</w:t>
            </w:r>
          </w:p>
        </w:tc>
        <w:tc>
          <w:tcPr>
            <w:tcW w:w="1872" w:type="dxa"/>
          </w:tcPr>
          <w:p w14:paraId="456CEC20" w14:textId="77777777" w:rsidR="00864BBE" w:rsidRDefault="00D51D6C">
            <w:r>
              <w:t>Narayana Engineering College, Nellore</w:t>
            </w:r>
          </w:p>
        </w:tc>
        <w:tc>
          <w:tcPr>
            <w:tcW w:w="1872" w:type="dxa"/>
          </w:tcPr>
          <w:p w14:paraId="7EAB65BB" w14:textId="77777777" w:rsidR="00864BBE" w:rsidRDefault="00D51D6C">
            <w:r>
              <w:t>JNTU Hyderabad</w:t>
            </w:r>
          </w:p>
        </w:tc>
        <w:tc>
          <w:tcPr>
            <w:tcW w:w="1872" w:type="dxa"/>
          </w:tcPr>
          <w:p w14:paraId="106ABC89" w14:textId="77777777" w:rsidR="00864BBE" w:rsidRDefault="00D51D6C">
            <w:r>
              <w:t>2004</w:t>
            </w:r>
          </w:p>
        </w:tc>
        <w:tc>
          <w:tcPr>
            <w:tcW w:w="1872" w:type="dxa"/>
          </w:tcPr>
          <w:p w14:paraId="69CF8226" w14:textId="77777777" w:rsidR="00864BBE" w:rsidRDefault="00D51D6C">
            <w:r>
              <w:t>65%</w:t>
            </w:r>
          </w:p>
        </w:tc>
      </w:tr>
      <w:tr w:rsidR="00864BBE" w14:paraId="5908C7CD" w14:textId="77777777">
        <w:tc>
          <w:tcPr>
            <w:tcW w:w="1872" w:type="dxa"/>
          </w:tcPr>
          <w:p w14:paraId="78EC1FC5" w14:textId="77777777" w:rsidR="00864BBE" w:rsidRDefault="00D51D6C">
            <w:r>
              <w:t>Intermediate (MPC)</w:t>
            </w:r>
          </w:p>
        </w:tc>
        <w:tc>
          <w:tcPr>
            <w:tcW w:w="1872" w:type="dxa"/>
          </w:tcPr>
          <w:p w14:paraId="158BCA0C" w14:textId="77777777" w:rsidR="00864BBE" w:rsidRDefault="00D51D6C">
            <w:r>
              <w:t xml:space="preserve">Nalanda </w:t>
            </w:r>
            <w:proofErr w:type="spellStart"/>
            <w:r>
              <w:t>Mahila</w:t>
            </w:r>
            <w:proofErr w:type="spellEnd"/>
            <w:r>
              <w:t xml:space="preserve"> </w:t>
            </w:r>
            <w:proofErr w:type="spellStart"/>
            <w:r>
              <w:t>Kalasala</w:t>
            </w:r>
            <w:proofErr w:type="spellEnd"/>
          </w:p>
        </w:tc>
        <w:tc>
          <w:tcPr>
            <w:tcW w:w="1872" w:type="dxa"/>
          </w:tcPr>
          <w:p w14:paraId="2ED2DD0B" w14:textId="77777777" w:rsidR="00864BBE" w:rsidRDefault="00D51D6C">
            <w:r>
              <w:t>Board of Intermediate Education</w:t>
            </w:r>
          </w:p>
        </w:tc>
        <w:tc>
          <w:tcPr>
            <w:tcW w:w="1872" w:type="dxa"/>
          </w:tcPr>
          <w:p w14:paraId="6A76A8B0" w14:textId="77777777" w:rsidR="00864BBE" w:rsidRDefault="00D51D6C">
            <w:r>
              <w:t>2000</w:t>
            </w:r>
          </w:p>
        </w:tc>
        <w:tc>
          <w:tcPr>
            <w:tcW w:w="1872" w:type="dxa"/>
          </w:tcPr>
          <w:p w14:paraId="653262E5" w14:textId="77777777" w:rsidR="00864BBE" w:rsidRDefault="00D51D6C">
            <w:r>
              <w:t>80%</w:t>
            </w:r>
          </w:p>
        </w:tc>
      </w:tr>
      <w:tr w:rsidR="00864BBE" w14:paraId="04EC8BBF" w14:textId="77777777">
        <w:tc>
          <w:tcPr>
            <w:tcW w:w="1872" w:type="dxa"/>
          </w:tcPr>
          <w:p w14:paraId="40E5F0CB" w14:textId="77777777" w:rsidR="00864BBE" w:rsidRDefault="00D51D6C">
            <w:r>
              <w:t>S.S.C.</w:t>
            </w:r>
          </w:p>
        </w:tc>
        <w:tc>
          <w:tcPr>
            <w:tcW w:w="1872" w:type="dxa"/>
          </w:tcPr>
          <w:p w14:paraId="5053761C" w14:textId="77777777" w:rsidR="00864BBE" w:rsidRDefault="00D51D6C">
            <w:r>
              <w:t xml:space="preserve">S.C. High School, </w:t>
            </w:r>
            <w:proofErr w:type="spellStart"/>
            <w:r>
              <w:t>Yellandu</w:t>
            </w:r>
            <w:proofErr w:type="spellEnd"/>
            <w:r>
              <w:t xml:space="preserve">, </w:t>
            </w:r>
            <w:proofErr w:type="spellStart"/>
            <w:r>
              <w:t>Khammam</w:t>
            </w:r>
            <w:proofErr w:type="spellEnd"/>
          </w:p>
        </w:tc>
        <w:tc>
          <w:tcPr>
            <w:tcW w:w="1872" w:type="dxa"/>
          </w:tcPr>
          <w:p w14:paraId="2CE6EC43" w14:textId="77777777" w:rsidR="00864BBE" w:rsidRDefault="00D51D6C">
            <w:r>
              <w:t>Board of Secondary Education</w:t>
            </w:r>
          </w:p>
        </w:tc>
        <w:tc>
          <w:tcPr>
            <w:tcW w:w="1872" w:type="dxa"/>
          </w:tcPr>
          <w:p w14:paraId="320282E2" w14:textId="77777777" w:rsidR="00864BBE" w:rsidRDefault="00D51D6C">
            <w:r>
              <w:t>1998</w:t>
            </w:r>
          </w:p>
        </w:tc>
        <w:tc>
          <w:tcPr>
            <w:tcW w:w="1872" w:type="dxa"/>
          </w:tcPr>
          <w:p w14:paraId="2563E8F3" w14:textId="77777777" w:rsidR="00864BBE" w:rsidRDefault="00D51D6C">
            <w:r>
              <w:t>80%</w:t>
            </w:r>
          </w:p>
        </w:tc>
      </w:tr>
    </w:tbl>
    <w:p w14:paraId="11F3366D" w14:textId="77777777" w:rsidR="00536E42" w:rsidRDefault="00536E42">
      <w:pPr>
        <w:pStyle w:val="Heading2"/>
      </w:pPr>
    </w:p>
    <w:p w14:paraId="3571CDD1" w14:textId="77777777" w:rsidR="00536E42" w:rsidRDefault="00536E42" w:rsidP="00536E42"/>
    <w:p w14:paraId="2A69440F" w14:textId="77777777" w:rsidR="00536E42" w:rsidRDefault="00536E42">
      <w:pPr>
        <w:pStyle w:val="Heading2"/>
      </w:pPr>
    </w:p>
    <w:p w14:paraId="5002A4F9" w14:textId="6112D459" w:rsidR="00864BBE" w:rsidRDefault="00D51D6C">
      <w:pPr>
        <w:pStyle w:val="Heading2"/>
      </w:pPr>
      <w:r>
        <w:t>Professional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864BBE" w14:paraId="636452D6" w14:textId="77777777">
        <w:tc>
          <w:tcPr>
            <w:tcW w:w="3120" w:type="dxa"/>
          </w:tcPr>
          <w:p w14:paraId="107FD72E" w14:textId="77777777" w:rsidR="00864BBE" w:rsidRDefault="00D51D6C">
            <w:r>
              <w:rPr>
                <w:b/>
              </w:rPr>
              <w:t>Designation</w:t>
            </w:r>
          </w:p>
        </w:tc>
        <w:tc>
          <w:tcPr>
            <w:tcW w:w="3120" w:type="dxa"/>
          </w:tcPr>
          <w:p w14:paraId="136EA75A" w14:textId="77777777" w:rsidR="00864BBE" w:rsidRDefault="00D51D6C">
            <w:r>
              <w:rPr>
                <w:b/>
              </w:rPr>
              <w:t>Institution</w:t>
            </w:r>
          </w:p>
        </w:tc>
        <w:tc>
          <w:tcPr>
            <w:tcW w:w="3120" w:type="dxa"/>
          </w:tcPr>
          <w:p w14:paraId="1716DE8C" w14:textId="77777777" w:rsidR="00864BBE" w:rsidRDefault="00D51D6C">
            <w:r>
              <w:rPr>
                <w:b/>
              </w:rPr>
              <w:t>Duration</w:t>
            </w:r>
          </w:p>
        </w:tc>
      </w:tr>
      <w:tr w:rsidR="00864BBE" w14:paraId="645AEF87" w14:textId="77777777">
        <w:tc>
          <w:tcPr>
            <w:tcW w:w="3120" w:type="dxa"/>
          </w:tcPr>
          <w:p w14:paraId="1ACABB81" w14:textId="1DD77B54" w:rsidR="00864BBE" w:rsidRDefault="00D51D6C">
            <w:r>
              <w:t>Assistant Professor</w:t>
            </w:r>
          </w:p>
        </w:tc>
        <w:tc>
          <w:tcPr>
            <w:tcW w:w="3120" w:type="dxa"/>
          </w:tcPr>
          <w:p w14:paraId="6E87FC95" w14:textId="77777777" w:rsidR="00864BBE" w:rsidRDefault="00D51D6C">
            <w:r>
              <w:t>Malla Reddy University, Hyderabad</w:t>
            </w:r>
          </w:p>
        </w:tc>
        <w:tc>
          <w:tcPr>
            <w:tcW w:w="3120" w:type="dxa"/>
          </w:tcPr>
          <w:p w14:paraId="71F1CD39" w14:textId="77777777" w:rsidR="00864BBE" w:rsidRDefault="00D51D6C">
            <w:r>
              <w:t>Apr 2023 – Present</w:t>
            </w:r>
          </w:p>
        </w:tc>
      </w:tr>
      <w:tr w:rsidR="00864BBE" w14:paraId="6F3CBAC1" w14:textId="77777777">
        <w:tc>
          <w:tcPr>
            <w:tcW w:w="3120" w:type="dxa"/>
          </w:tcPr>
          <w:p w14:paraId="0FA3F692" w14:textId="1541F16C" w:rsidR="00864BBE" w:rsidRDefault="00D51D6C">
            <w:r>
              <w:t>Assistant Professor</w:t>
            </w:r>
          </w:p>
        </w:tc>
        <w:tc>
          <w:tcPr>
            <w:tcW w:w="3120" w:type="dxa"/>
          </w:tcPr>
          <w:p w14:paraId="2037016E" w14:textId="77777777" w:rsidR="00864BBE" w:rsidRDefault="00D51D6C">
            <w:r>
              <w:t xml:space="preserve">Joginpally </w:t>
            </w:r>
            <w:proofErr w:type="spellStart"/>
            <w:r>
              <w:t>Bhaskar</w:t>
            </w:r>
            <w:proofErr w:type="spellEnd"/>
            <w:r>
              <w:t xml:space="preserve"> Institute of Engineering &amp; Technology, Hyderabad</w:t>
            </w:r>
          </w:p>
        </w:tc>
        <w:tc>
          <w:tcPr>
            <w:tcW w:w="3120" w:type="dxa"/>
          </w:tcPr>
          <w:p w14:paraId="793E89E3" w14:textId="77777777" w:rsidR="00864BBE" w:rsidRDefault="00D51D6C">
            <w:r>
              <w:t>Nov 2016 – Apr 2023</w:t>
            </w:r>
          </w:p>
        </w:tc>
      </w:tr>
      <w:tr w:rsidR="00864BBE" w14:paraId="4037BFC4" w14:textId="77777777">
        <w:tc>
          <w:tcPr>
            <w:tcW w:w="3120" w:type="dxa"/>
          </w:tcPr>
          <w:p w14:paraId="07D57088" w14:textId="42EF72CD" w:rsidR="00864BBE" w:rsidRDefault="00D51D6C">
            <w:r>
              <w:t>Faculty</w:t>
            </w:r>
          </w:p>
        </w:tc>
        <w:tc>
          <w:tcPr>
            <w:tcW w:w="3120" w:type="dxa"/>
          </w:tcPr>
          <w:p w14:paraId="224AD2F8" w14:textId="77777777" w:rsidR="00864BBE" w:rsidRDefault="00D51D6C">
            <w:r>
              <w:t xml:space="preserve">S.R.R. Engineering College, </w:t>
            </w:r>
            <w:proofErr w:type="spellStart"/>
            <w:r>
              <w:t>Karepally</w:t>
            </w:r>
            <w:proofErr w:type="spellEnd"/>
            <w:r>
              <w:t xml:space="preserve">, </w:t>
            </w:r>
            <w:proofErr w:type="spellStart"/>
            <w:r>
              <w:t>Khammam</w:t>
            </w:r>
            <w:proofErr w:type="spellEnd"/>
          </w:p>
        </w:tc>
        <w:tc>
          <w:tcPr>
            <w:tcW w:w="3120" w:type="dxa"/>
          </w:tcPr>
          <w:p w14:paraId="2B8C4B76" w14:textId="77777777" w:rsidR="00864BBE" w:rsidRDefault="00D51D6C">
            <w:r>
              <w:t>2004 – 2014</w:t>
            </w:r>
          </w:p>
        </w:tc>
      </w:tr>
    </w:tbl>
    <w:p w14:paraId="35C48A23" w14:textId="77777777" w:rsidR="00864BBE" w:rsidRDefault="00864BBE"/>
    <w:p w14:paraId="4FF42293" w14:textId="77777777" w:rsidR="00864BBE" w:rsidRDefault="00D51D6C">
      <w:pPr>
        <w:pStyle w:val="Heading2"/>
      </w:pPr>
      <w:r>
        <w:t>Subjects Taught</w:t>
      </w:r>
    </w:p>
    <w:p w14:paraId="63DF54A4" w14:textId="77777777" w:rsidR="00864BBE" w:rsidRDefault="00D51D6C">
      <w:pPr>
        <w:pStyle w:val="ListBullet"/>
        <w:ind w:left="432"/>
      </w:pPr>
      <w:proofErr w:type="spellStart"/>
      <w:r>
        <w:t>IoT</w:t>
      </w:r>
      <w:proofErr w:type="spellEnd"/>
      <w:r>
        <w:t xml:space="preserve"> (Internet of Things)</w:t>
      </w:r>
    </w:p>
    <w:p w14:paraId="09BEFF5C" w14:textId="77777777" w:rsidR="00864BBE" w:rsidRDefault="00D51D6C">
      <w:pPr>
        <w:pStyle w:val="ListBullet"/>
        <w:ind w:left="432"/>
      </w:pPr>
      <w:r>
        <w:t>Software Engineering</w:t>
      </w:r>
    </w:p>
    <w:p w14:paraId="7F570F7C" w14:textId="77777777" w:rsidR="00864BBE" w:rsidRDefault="00D51D6C">
      <w:pPr>
        <w:pStyle w:val="ListBullet"/>
        <w:ind w:left="432"/>
      </w:pPr>
      <w:r>
        <w:t>Computer Graphics</w:t>
      </w:r>
    </w:p>
    <w:p w14:paraId="49FA088C" w14:textId="77777777" w:rsidR="00864BBE" w:rsidRDefault="00D51D6C">
      <w:pPr>
        <w:pStyle w:val="ListBullet"/>
        <w:ind w:left="432"/>
      </w:pPr>
      <w:r>
        <w:t>Machine Learning</w:t>
      </w:r>
    </w:p>
    <w:p w14:paraId="1826D07B" w14:textId="77777777" w:rsidR="00864BBE" w:rsidRDefault="00D51D6C">
      <w:pPr>
        <w:pStyle w:val="ListBullet"/>
        <w:ind w:left="432"/>
      </w:pPr>
      <w:r>
        <w:t>Cloud Computing</w:t>
      </w:r>
    </w:p>
    <w:p w14:paraId="2418CE8F" w14:textId="77777777" w:rsidR="00864BBE" w:rsidRDefault="00D51D6C">
      <w:pPr>
        <w:pStyle w:val="ListBullet"/>
        <w:ind w:left="432"/>
      </w:pPr>
      <w:proofErr w:type="spellStart"/>
      <w:r>
        <w:t>DevOps</w:t>
      </w:r>
      <w:proofErr w:type="spellEnd"/>
    </w:p>
    <w:p w14:paraId="66B90F8D" w14:textId="77777777" w:rsidR="00864BBE" w:rsidRDefault="00D51D6C">
      <w:pPr>
        <w:pStyle w:val="ListBullet"/>
        <w:ind w:left="432"/>
      </w:pPr>
      <w:r>
        <w:t>Business Intelligence (BI)</w:t>
      </w:r>
    </w:p>
    <w:p w14:paraId="649678A0" w14:textId="77777777" w:rsidR="00864BBE" w:rsidRDefault="00D51D6C">
      <w:pPr>
        <w:pStyle w:val="ListBullet"/>
        <w:ind w:left="432"/>
      </w:pPr>
      <w:r>
        <w:t>Software Project Management (SPM)</w:t>
      </w:r>
    </w:p>
    <w:p w14:paraId="7B9E7B3F" w14:textId="77777777" w:rsidR="00864BBE" w:rsidRDefault="00D51D6C">
      <w:pPr>
        <w:pStyle w:val="ListBullet"/>
        <w:ind w:left="432"/>
      </w:pPr>
      <w:r>
        <w:t>Software Testing</w:t>
      </w:r>
      <w:bookmarkStart w:id="0" w:name="_GoBack"/>
      <w:bookmarkEnd w:id="0"/>
    </w:p>
    <w:p w14:paraId="7F668561" w14:textId="741240E4" w:rsidR="00560514" w:rsidRPr="00560514" w:rsidRDefault="00560514" w:rsidP="00560514">
      <w:pPr>
        <w:pStyle w:val="ListBullet"/>
        <w:numPr>
          <w:ilvl w:val="0"/>
          <w:numId w:val="0"/>
        </w:numPr>
        <w:ind w:left="72"/>
        <w:rPr>
          <w:color w:val="0070C0"/>
        </w:rPr>
      </w:pPr>
      <w:r w:rsidRPr="00560514">
        <w:rPr>
          <w:color w:val="0070C0"/>
        </w:rPr>
        <w:t>AREA OF INTERST</w:t>
      </w:r>
    </w:p>
    <w:p w14:paraId="09EB1A06" w14:textId="3FCA065C" w:rsidR="00864BBE" w:rsidRDefault="00560514">
      <w:r>
        <w:t>MACHINE LEARNING</w:t>
      </w:r>
      <w:r w:rsidR="00D51D6C">
        <w:t>, IOT</w:t>
      </w:r>
    </w:p>
    <w:p w14:paraId="1B520EA8" w14:textId="77777777" w:rsidR="00864BBE" w:rsidRDefault="00D51D6C">
      <w:pPr>
        <w:pStyle w:val="Heading2"/>
      </w:pPr>
      <w:r>
        <w:t>Publications / Conference Proceedings</w:t>
      </w:r>
    </w:p>
    <w:p w14:paraId="3608F888" w14:textId="77777777" w:rsidR="00864BBE" w:rsidRDefault="00D51D6C">
      <w:pPr>
        <w:pStyle w:val="ListNumber"/>
        <w:spacing w:after="160"/>
      </w:pPr>
      <w:r>
        <w:t xml:space="preserve">P. </w:t>
      </w:r>
      <w:proofErr w:type="spellStart"/>
      <w:r>
        <w:t>Rajasekhar</w:t>
      </w:r>
      <w:proofErr w:type="spellEnd"/>
      <w:r>
        <w:t xml:space="preserve">, Sridhar </w:t>
      </w:r>
      <w:proofErr w:type="spellStart"/>
      <w:r>
        <w:t>Mourya</w:t>
      </w:r>
      <w:proofErr w:type="spellEnd"/>
      <w:r>
        <w:t xml:space="preserve">, </w:t>
      </w:r>
      <w:proofErr w:type="spellStart"/>
      <w:r>
        <w:t>Narasimha</w:t>
      </w:r>
      <w:proofErr w:type="spellEnd"/>
      <w:r>
        <w:t xml:space="preserve"> Reddy </w:t>
      </w:r>
      <w:proofErr w:type="spellStart"/>
      <w:r>
        <w:t>Bathala</w:t>
      </w:r>
      <w:proofErr w:type="spellEnd"/>
      <w:r>
        <w:t xml:space="preserve">, G. Lavanya, S. </w:t>
      </w:r>
      <w:proofErr w:type="spellStart"/>
      <w:r>
        <w:t>Gayatri</w:t>
      </w:r>
      <w:proofErr w:type="spellEnd"/>
      <w:r>
        <w:t xml:space="preserve">, </w:t>
      </w:r>
      <w:proofErr w:type="spellStart"/>
      <w:r>
        <w:t>Munni</w:t>
      </w:r>
      <w:proofErr w:type="spellEnd"/>
      <w:r>
        <w:t xml:space="preserve"> </w:t>
      </w:r>
      <w:proofErr w:type="spellStart"/>
      <w:r>
        <w:t>Shaik</w:t>
      </w:r>
      <w:proofErr w:type="spellEnd"/>
      <w:r>
        <w:t>, “Early Detection of Type 2 Diabetes Using Oversampling-Based Ensemble Learning for Classification of Imbalanced Dataset,” 2nd International Conference on Signal Processing, Communication, Power &amp; Embedded Systems (SCOPES 2024) [SCOPUS] – Accepted (2024).</w:t>
      </w:r>
    </w:p>
    <w:p w14:paraId="11334769" w14:textId="77777777" w:rsidR="00864BBE" w:rsidRDefault="00D51D6C">
      <w:pPr>
        <w:pStyle w:val="ListNumber"/>
        <w:spacing w:after="160"/>
      </w:pPr>
      <w:proofErr w:type="spellStart"/>
      <w:r>
        <w:t>Gongalla</w:t>
      </w:r>
      <w:proofErr w:type="spellEnd"/>
      <w:r>
        <w:t xml:space="preserve"> </w:t>
      </w:r>
      <w:proofErr w:type="spellStart"/>
      <w:r>
        <w:t>Mamatha</w:t>
      </w:r>
      <w:proofErr w:type="spellEnd"/>
      <w:r>
        <w:t xml:space="preserve">, G. Lavanya, </w:t>
      </w:r>
      <w:proofErr w:type="spellStart"/>
      <w:r>
        <w:t>Srikanth</w:t>
      </w:r>
      <w:proofErr w:type="spellEnd"/>
      <w:r>
        <w:t xml:space="preserve"> </w:t>
      </w:r>
      <w:proofErr w:type="spellStart"/>
      <w:r>
        <w:t>Dasari</w:t>
      </w:r>
      <w:proofErr w:type="spellEnd"/>
      <w:r>
        <w:t xml:space="preserve">, </w:t>
      </w:r>
      <w:proofErr w:type="spellStart"/>
      <w:r>
        <w:t>Narasimha</w:t>
      </w:r>
      <w:proofErr w:type="spellEnd"/>
      <w:r>
        <w:t xml:space="preserve"> Reddy </w:t>
      </w:r>
      <w:proofErr w:type="spellStart"/>
      <w:r>
        <w:t>Bathala</w:t>
      </w:r>
      <w:proofErr w:type="spellEnd"/>
      <w:r>
        <w:t xml:space="preserve">, B. </w:t>
      </w:r>
      <w:proofErr w:type="spellStart"/>
      <w:r>
        <w:t>Giridhar</w:t>
      </w:r>
      <w:proofErr w:type="spellEnd"/>
      <w:r>
        <w:t xml:space="preserve">, </w:t>
      </w:r>
      <w:proofErr w:type="spellStart"/>
      <w:r>
        <w:t>Sreekanth</w:t>
      </w:r>
      <w:proofErr w:type="spellEnd"/>
      <w:r>
        <w:t xml:space="preserve"> </w:t>
      </w:r>
      <w:proofErr w:type="spellStart"/>
      <w:r>
        <w:t>Kottu</w:t>
      </w:r>
      <w:proofErr w:type="spellEnd"/>
      <w:r>
        <w:t xml:space="preserve">, “Improving the Classification of Attacks in </w:t>
      </w:r>
      <w:proofErr w:type="spellStart"/>
      <w:r>
        <w:t>IoT</w:t>
      </w:r>
      <w:proofErr w:type="spellEnd"/>
      <w:r>
        <w:t xml:space="preserve"> Intrusion Detection Systems Using Firefly </w:t>
      </w:r>
      <w:proofErr w:type="spellStart"/>
      <w:r>
        <w:t>Hyperparameter</w:t>
      </w:r>
      <w:proofErr w:type="spellEnd"/>
      <w:r>
        <w:t xml:space="preserve"> Optimization,” 4th International Conference on Intelligent Systems &amp; Sustainable Computing (ICISSC 2024) [SCOPUS] – Accepted (2024).</w:t>
      </w:r>
    </w:p>
    <w:p w14:paraId="77473DFD" w14:textId="77777777" w:rsidR="00864BBE" w:rsidRDefault="00D51D6C">
      <w:pPr>
        <w:pStyle w:val="ListNumber"/>
        <w:spacing w:after="160"/>
      </w:pPr>
      <w:r>
        <w:t xml:space="preserve">D. </w:t>
      </w:r>
      <w:proofErr w:type="spellStart"/>
      <w:r>
        <w:t>Kotya</w:t>
      </w:r>
      <w:proofErr w:type="spellEnd"/>
      <w:r>
        <w:t xml:space="preserve">, G. Lavanya, “Protection of Cultivated Fields During Heavy Rains and Air Using </w:t>
      </w:r>
      <w:proofErr w:type="spellStart"/>
      <w:r>
        <w:t>IoT</w:t>
      </w:r>
      <w:proofErr w:type="spellEnd"/>
      <w:r>
        <w:t xml:space="preserve"> Environment,” AATM-2023 (2023).</w:t>
      </w:r>
    </w:p>
    <w:p w14:paraId="0322119E" w14:textId="77777777" w:rsidR="00864BBE" w:rsidRDefault="00D51D6C">
      <w:pPr>
        <w:pStyle w:val="ListNumber"/>
        <w:spacing w:after="160"/>
      </w:pPr>
      <w:r>
        <w:t xml:space="preserve">G. Lavanya, “A Framework for Health Care Based on Medical </w:t>
      </w:r>
      <w:proofErr w:type="spellStart"/>
      <w:r>
        <w:t>IoT</w:t>
      </w:r>
      <w:proofErr w:type="spellEnd"/>
      <w:r>
        <w:t>,” Indian Journal of Natural Sciences, Vol. 13, Issue 73, Aug 2022.</w:t>
      </w:r>
    </w:p>
    <w:p w14:paraId="4D0A93DE" w14:textId="77777777" w:rsidR="00864BBE" w:rsidRDefault="00D51D6C">
      <w:pPr>
        <w:pStyle w:val="ListNumber"/>
        <w:spacing w:after="160"/>
      </w:pPr>
      <w:r>
        <w:t xml:space="preserve">G. Narayana, Dr. M. </w:t>
      </w:r>
      <w:proofErr w:type="spellStart"/>
      <w:r>
        <w:t>Akkalakshmi</w:t>
      </w:r>
      <w:proofErr w:type="spellEnd"/>
      <w:r>
        <w:t>, G. Lavanya, “A Survey Report on Key Management Schemes for Secure Group Communication in MANET.”</w:t>
      </w:r>
    </w:p>
    <w:p w14:paraId="29D791B4" w14:textId="77777777" w:rsidR="00864BBE" w:rsidRDefault="00D51D6C">
      <w:pPr>
        <w:pStyle w:val="ListNumber"/>
        <w:spacing w:after="160"/>
      </w:pPr>
      <w:r>
        <w:t xml:space="preserve">G. Lavanya, K. Ajay Kumar, M. </w:t>
      </w:r>
      <w:proofErr w:type="spellStart"/>
      <w:r>
        <w:t>Prashanth</w:t>
      </w:r>
      <w:proofErr w:type="spellEnd"/>
      <w:r>
        <w:t xml:space="preserve"> Kumar, “Dynamic Data Sharing in Cloud with Multiuser Modification and Public Integrity Auditing.”</w:t>
      </w:r>
    </w:p>
    <w:p w14:paraId="4DFD8001" w14:textId="77777777" w:rsidR="00864BBE" w:rsidRDefault="00864BBE">
      <w:pPr>
        <w:spacing w:after="160"/>
      </w:pPr>
    </w:p>
    <w:p w14:paraId="1124897F" w14:textId="77777777" w:rsidR="00864BBE" w:rsidRDefault="00D51D6C">
      <w:pPr>
        <w:pStyle w:val="Heading2"/>
      </w:pPr>
      <w:r>
        <w:t>Faculty Development Programs (FDPs) Attended</w:t>
      </w:r>
    </w:p>
    <w:p w14:paraId="41BB8C87" w14:textId="77777777" w:rsidR="00864BBE" w:rsidRDefault="00D51D6C">
      <w:pPr>
        <w:pStyle w:val="ListBullet"/>
        <w:ind w:left="432"/>
      </w:pPr>
      <w:r>
        <w:t>Ratified Faculty in CSE (AIML), JNTU Hyderabad – 05 August 2021.</w:t>
      </w:r>
    </w:p>
    <w:p w14:paraId="530AE425" w14:textId="77777777" w:rsidR="00864BBE" w:rsidRDefault="00D51D6C">
      <w:pPr>
        <w:pStyle w:val="ListBullet"/>
        <w:ind w:left="432"/>
      </w:pPr>
      <w:r>
        <w:t xml:space="preserve">National Level FDP on Recent Advancements in AI &amp; </w:t>
      </w:r>
      <w:proofErr w:type="spellStart"/>
      <w:r>
        <w:t>IoT</w:t>
      </w:r>
      <w:proofErr w:type="spellEnd"/>
      <w:r>
        <w:t xml:space="preserve"> – Industry Perspective, 25–30 November 2024.</w:t>
      </w:r>
    </w:p>
    <w:p w14:paraId="63DF35C2" w14:textId="77777777" w:rsidR="00864BBE" w:rsidRDefault="00D51D6C">
      <w:pPr>
        <w:pStyle w:val="ListBullet"/>
        <w:ind w:left="432"/>
      </w:pPr>
      <w:r>
        <w:t>FDP on Generative AI, Malla Reddy University, 25–29 June 2024.</w:t>
      </w:r>
    </w:p>
    <w:p w14:paraId="051E36E9" w14:textId="77777777" w:rsidR="00864BBE" w:rsidRDefault="00D51D6C">
      <w:pPr>
        <w:pStyle w:val="ListBullet"/>
        <w:ind w:left="432"/>
      </w:pPr>
      <w:r>
        <w:t>FDP on Creating Online Courses and Alternative Assessment Tests, 14 May 2023.</w:t>
      </w:r>
    </w:p>
    <w:p w14:paraId="732D3D8B" w14:textId="77777777" w:rsidR="00864BBE" w:rsidRDefault="00D51D6C">
      <w:pPr>
        <w:pStyle w:val="ListBullet"/>
        <w:ind w:left="432"/>
      </w:pPr>
      <w:r>
        <w:t>FDP on Effective Teaching Methods, JBIET, Hyderabad, 05–10 December 2016.</w:t>
      </w:r>
    </w:p>
    <w:p w14:paraId="299EE07A" w14:textId="77777777" w:rsidR="00864BBE" w:rsidRDefault="00864BBE"/>
    <w:p w14:paraId="4F168036" w14:textId="77777777" w:rsidR="00864BBE" w:rsidRDefault="00D51D6C">
      <w:pPr>
        <w:pStyle w:val="Heading2"/>
      </w:pPr>
      <w:r>
        <w:t>Personal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4BBE" w14:paraId="5558A921" w14:textId="77777777">
        <w:tc>
          <w:tcPr>
            <w:tcW w:w="4680" w:type="dxa"/>
          </w:tcPr>
          <w:p w14:paraId="2D4173EE" w14:textId="77777777" w:rsidR="00864BBE" w:rsidRDefault="00D51D6C">
            <w:r>
              <w:t>Name</w:t>
            </w:r>
          </w:p>
        </w:tc>
        <w:tc>
          <w:tcPr>
            <w:tcW w:w="4680" w:type="dxa"/>
          </w:tcPr>
          <w:p w14:paraId="430942E8" w14:textId="77777777" w:rsidR="00864BBE" w:rsidRDefault="00D51D6C">
            <w:r>
              <w:t>G. Lavanya</w:t>
            </w:r>
          </w:p>
        </w:tc>
      </w:tr>
      <w:tr w:rsidR="00864BBE" w14:paraId="79F88A3B" w14:textId="77777777">
        <w:tc>
          <w:tcPr>
            <w:tcW w:w="4680" w:type="dxa"/>
          </w:tcPr>
          <w:p w14:paraId="455D3194" w14:textId="77777777" w:rsidR="00864BBE" w:rsidRDefault="00D51D6C">
            <w:r>
              <w:t>Father’s Name</w:t>
            </w:r>
          </w:p>
        </w:tc>
        <w:tc>
          <w:tcPr>
            <w:tcW w:w="4680" w:type="dxa"/>
          </w:tcPr>
          <w:p w14:paraId="2343C565" w14:textId="77777777" w:rsidR="00864BBE" w:rsidRDefault="00D51D6C">
            <w:r>
              <w:t xml:space="preserve">G. </w:t>
            </w:r>
            <w:proofErr w:type="spellStart"/>
            <w:r>
              <w:t>Venkataswamy</w:t>
            </w:r>
            <w:proofErr w:type="spellEnd"/>
          </w:p>
        </w:tc>
      </w:tr>
      <w:tr w:rsidR="00864BBE" w14:paraId="5C9A3613" w14:textId="77777777">
        <w:tc>
          <w:tcPr>
            <w:tcW w:w="4680" w:type="dxa"/>
          </w:tcPr>
          <w:p w14:paraId="4EDBF1C5" w14:textId="77777777" w:rsidR="00864BBE" w:rsidRDefault="00D51D6C">
            <w:r>
              <w:t>Mother’s Name</w:t>
            </w:r>
          </w:p>
        </w:tc>
        <w:tc>
          <w:tcPr>
            <w:tcW w:w="4680" w:type="dxa"/>
          </w:tcPr>
          <w:p w14:paraId="66D6E19D" w14:textId="77777777" w:rsidR="00864BBE" w:rsidRDefault="00D51D6C">
            <w:r>
              <w:t xml:space="preserve">G. </w:t>
            </w:r>
            <w:proofErr w:type="spellStart"/>
            <w:r>
              <w:t>Sharada</w:t>
            </w:r>
            <w:proofErr w:type="spellEnd"/>
          </w:p>
        </w:tc>
      </w:tr>
      <w:tr w:rsidR="00864BBE" w14:paraId="55700278" w14:textId="77777777">
        <w:tc>
          <w:tcPr>
            <w:tcW w:w="4680" w:type="dxa"/>
          </w:tcPr>
          <w:p w14:paraId="23196247" w14:textId="77777777" w:rsidR="00864BBE" w:rsidRDefault="00D51D6C">
            <w:r>
              <w:t>Spouse’s Name</w:t>
            </w:r>
          </w:p>
        </w:tc>
        <w:tc>
          <w:tcPr>
            <w:tcW w:w="4680" w:type="dxa"/>
          </w:tcPr>
          <w:p w14:paraId="1FDBFC6F" w14:textId="77777777" w:rsidR="00864BBE" w:rsidRDefault="00D51D6C">
            <w:r>
              <w:t xml:space="preserve">B. </w:t>
            </w:r>
            <w:proofErr w:type="spellStart"/>
            <w:r>
              <w:t>Sreenivas</w:t>
            </w:r>
            <w:proofErr w:type="spellEnd"/>
          </w:p>
        </w:tc>
      </w:tr>
      <w:tr w:rsidR="00864BBE" w14:paraId="3FB46503" w14:textId="77777777">
        <w:tc>
          <w:tcPr>
            <w:tcW w:w="4680" w:type="dxa"/>
          </w:tcPr>
          <w:p w14:paraId="451B8EC2" w14:textId="77777777" w:rsidR="00864BBE" w:rsidRDefault="00D51D6C">
            <w:r>
              <w:t>Date of Birth</w:t>
            </w:r>
          </w:p>
        </w:tc>
        <w:tc>
          <w:tcPr>
            <w:tcW w:w="4680" w:type="dxa"/>
          </w:tcPr>
          <w:p w14:paraId="4D408829" w14:textId="77777777" w:rsidR="00864BBE" w:rsidRDefault="00D51D6C">
            <w:r>
              <w:t>09 April 1983</w:t>
            </w:r>
          </w:p>
        </w:tc>
      </w:tr>
      <w:tr w:rsidR="00864BBE" w14:paraId="360EE89C" w14:textId="77777777">
        <w:tc>
          <w:tcPr>
            <w:tcW w:w="4680" w:type="dxa"/>
          </w:tcPr>
          <w:p w14:paraId="0693EEF2" w14:textId="77777777" w:rsidR="00864BBE" w:rsidRDefault="00D51D6C">
            <w:r>
              <w:t>Gender</w:t>
            </w:r>
          </w:p>
        </w:tc>
        <w:tc>
          <w:tcPr>
            <w:tcW w:w="4680" w:type="dxa"/>
          </w:tcPr>
          <w:p w14:paraId="74427EFF" w14:textId="77777777" w:rsidR="00864BBE" w:rsidRDefault="00D51D6C">
            <w:r>
              <w:t>Female</w:t>
            </w:r>
          </w:p>
        </w:tc>
      </w:tr>
      <w:tr w:rsidR="00864BBE" w14:paraId="06FEF6F2" w14:textId="77777777">
        <w:tc>
          <w:tcPr>
            <w:tcW w:w="4680" w:type="dxa"/>
          </w:tcPr>
          <w:p w14:paraId="74FE78C4" w14:textId="77777777" w:rsidR="00864BBE" w:rsidRDefault="00D51D6C">
            <w:r>
              <w:t>Nationality</w:t>
            </w:r>
          </w:p>
        </w:tc>
        <w:tc>
          <w:tcPr>
            <w:tcW w:w="4680" w:type="dxa"/>
          </w:tcPr>
          <w:p w14:paraId="616BFE13" w14:textId="77777777" w:rsidR="00864BBE" w:rsidRDefault="00D51D6C">
            <w:r>
              <w:t>Indian</w:t>
            </w:r>
          </w:p>
        </w:tc>
      </w:tr>
      <w:tr w:rsidR="00864BBE" w14:paraId="48EF0285" w14:textId="77777777">
        <w:tc>
          <w:tcPr>
            <w:tcW w:w="4680" w:type="dxa"/>
          </w:tcPr>
          <w:p w14:paraId="7E5465CC" w14:textId="77777777" w:rsidR="00864BBE" w:rsidRDefault="00D51D6C">
            <w:r>
              <w:t>Languages Known</w:t>
            </w:r>
          </w:p>
        </w:tc>
        <w:tc>
          <w:tcPr>
            <w:tcW w:w="4680" w:type="dxa"/>
          </w:tcPr>
          <w:p w14:paraId="06D232AE" w14:textId="77777777" w:rsidR="00864BBE" w:rsidRDefault="00D51D6C">
            <w:r>
              <w:t>English, Telugu</w:t>
            </w:r>
          </w:p>
        </w:tc>
      </w:tr>
    </w:tbl>
    <w:p w14:paraId="144082D5" w14:textId="77777777" w:rsidR="00864BBE" w:rsidRDefault="00864BBE"/>
    <w:p w14:paraId="09E7E90B" w14:textId="77777777" w:rsidR="00864BBE" w:rsidRDefault="00D51D6C">
      <w:pPr>
        <w:pStyle w:val="Heading2"/>
      </w:pPr>
      <w:r>
        <w:t>Declaration</w:t>
      </w:r>
    </w:p>
    <w:p w14:paraId="20E3FF4C" w14:textId="77777777" w:rsidR="00864BBE" w:rsidRDefault="00D51D6C">
      <w:r>
        <w:t>I hereby declare that the information furnished above is true and correct to the best of my knowledge and belief.</w:t>
      </w:r>
    </w:p>
    <w:p w14:paraId="65C5D834" w14:textId="01414FEF" w:rsidR="00864BBE" w:rsidRDefault="00D51D6C">
      <w:r>
        <w:br/>
        <w:t>Place: Hyderabad</w:t>
      </w:r>
    </w:p>
    <w:p w14:paraId="72043BAC" w14:textId="77777777" w:rsidR="00864BBE" w:rsidRDefault="00D51D6C">
      <w:pPr>
        <w:jc w:val="right"/>
      </w:pPr>
      <w:r>
        <w:t>(G. LAVANYA)</w:t>
      </w:r>
    </w:p>
    <w:sectPr w:rsidR="00864BB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276C"/>
    <w:rsid w:val="0015074B"/>
    <w:rsid w:val="0029639D"/>
    <w:rsid w:val="00326F90"/>
    <w:rsid w:val="00536E42"/>
    <w:rsid w:val="00560514"/>
    <w:rsid w:val="006C2353"/>
    <w:rsid w:val="00864BBE"/>
    <w:rsid w:val="00936EA0"/>
    <w:rsid w:val="00A4187F"/>
    <w:rsid w:val="00AA1D8D"/>
    <w:rsid w:val="00B47730"/>
    <w:rsid w:val="00BD179F"/>
    <w:rsid w:val="00CB0664"/>
    <w:rsid w:val="00D51D6C"/>
    <w:rsid w:val="00F0708C"/>
    <w:rsid w:val="00FB61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0DDA6"/>
  <w14:defaultImageDpi w14:val="300"/>
  <w15:docId w15:val="{0BDFF3E2-033B-4CB3-9C05-001CF2A12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21585F-6FDF-4089-B939-53F1E17F8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mruh</cp:lastModifiedBy>
  <cp:revision>7</cp:revision>
  <dcterms:created xsi:type="dcterms:W3CDTF">2025-10-18T16:16:00Z</dcterms:created>
  <dcterms:modified xsi:type="dcterms:W3CDTF">2025-11-08T09:23:00Z</dcterms:modified>
  <cp:category/>
</cp:coreProperties>
</file>